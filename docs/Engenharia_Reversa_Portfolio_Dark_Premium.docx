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Engenharia Reversa – Design System de Portfólio Dark Premium Neon</w:t>
      </w:r>
    </w:p>
    <w:p/>
    <w:p/>
    <w:p>
      <w:r>
        <w:t>Estilo visual inspirado em portfólios premium de agências e tecnologia.</w:t>
      </w:r>
    </w:p>
    <w:p/>
    <w:p>
      <w:r>
        <w:t>**Características**</w:t>
      </w:r>
    </w:p>
    <w:p>
      <w:r>
        <w:t>- Dark Premium</w:t>
      </w:r>
    </w:p>
    <w:p>
      <w:r>
        <w:t>- Minimalista</w:t>
      </w:r>
    </w:p>
    <w:p>
      <w:r>
        <w:t>- Tecnológico</w:t>
      </w:r>
    </w:p>
    <w:p>
      <w:r>
        <w:t>- Sofisticado</w:t>
      </w:r>
    </w:p>
    <w:p>
      <w:r>
        <w:t>- Foco em conversão</w:t>
      </w:r>
    </w:p>
    <w:p/>
    <w:p>
      <w:r>
        <w:t>---</w:t>
      </w:r>
    </w:p>
    <w:p/>
    <w:p/>
    <w:p>
      <w:r>
        <w:t>- Autoridade</w:t>
      </w:r>
    </w:p>
    <w:p>
      <w:r>
        <w:t>- Exclusividade</w:t>
      </w:r>
    </w:p>
    <w:p>
      <w:r>
        <w:t>- Tecnologia</w:t>
      </w:r>
    </w:p>
    <w:p>
      <w:r>
        <w:t>- Confiança</w:t>
      </w:r>
    </w:p>
    <w:p>
      <w:r>
        <w:t>- Alto valor percebido</w:t>
      </w:r>
    </w:p>
    <w:p/>
    <w:p>
      <w:r>
        <w:t>---</w:t>
      </w:r>
    </w:p>
    <w:p/>
    <w:p/>
    <w:p>
      <w:r>
        <w:t>```css</w:t>
      </w:r>
    </w:p>
    <w:p>
      <w:r>
        <w:t>--background: #050505;</w:t>
      </w:r>
    </w:p>
    <w:p>
      <w:r>
        <w:t>--background-soft: #0A0A0A;</w:t>
      </w:r>
    </w:p>
    <w:p>
      <w:r>
        <w:t>--card: #101010;</w:t>
      </w:r>
    </w:p>
    <w:p/>
    <w:p>
      <w:r>
        <w:t>--primary: #C6FF00;</w:t>
      </w:r>
    </w:p>
    <w:p>
      <w:r>
        <w:t>--primary-hover: #D8FF4A;</w:t>
      </w:r>
    </w:p>
    <w:p>
      <w:r>
        <w:t>--secondary: #00E5FF;</w:t>
      </w:r>
    </w:p>
    <w:p/>
    <w:p>
      <w:r>
        <w:t>--text: #FFFFFF;</w:t>
      </w:r>
    </w:p>
    <w:p>
      <w:r>
        <w:t>--text-secondary: #A1A1AA;</w:t>
      </w:r>
    </w:p>
    <w:p>
      <w:r>
        <w:t>--border: #222222;</w:t>
      </w:r>
    </w:p>
    <w:p>
      <w:r>
        <w:t>```</w:t>
      </w:r>
    </w:p>
    <w:p/>
    <w:p>
      <w:r>
        <w:t>---</w:t>
      </w:r>
    </w:p>
    <w:p/>
    <w:p/>
    <w:p>
      <w:r>
        <w:t>- Inter</w:t>
      </w:r>
    </w:p>
    <w:p>
      <w:r>
        <w:t>- Poppins</w:t>
      </w:r>
    </w:p>
    <w:p/>
    <w:p>
      <w:r>
        <w:t>- Cormorant Garamond (itálica)</w:t>
      </w:r>
    </w:p>
    <w:p>
      <w:r>
        <w:t>- Playfair Display (itálica)</w:t>
      </w:r>
    </w:p>
    <w:p/>
    <w:p/>
    <w:p>
      <w:r>
        <w:t>| Elemento | Tamanho |</w:t>
      </w:r>
    </w:p>
    <w:p>
      <w:r>
        <w:t>|-----------|----------|</w:t>
      </w:r>
    </w:p>
    <w:p>
      <w:r>
        <w:t>| Hero | 72px |</w:t>
      </w:r>
    </w:p>
    <w:p>
      <w:r>
        <w:t>| Título | 56px |</w:t>
      </w:r>
    </w:p>
    <w:p>
      <w:r>
        <w:t>| Subtítulo | 20px |</w:t>
      </w:r>
    </w:p>
    <w:p>
      <w:r>
        <w:t>| Texto | 16px |</w:t>
      </w:r>
    </w:p>
    <w:p>
      <w:r>
        <w:t>| Legenda | 13px |</w:t>
      </w:r>
    </w:p>
    <w:p/>
    <w:p>
      <w:r>
        <w:t>---</w:t>
      </w:r>
    </w:p>
    <w:p/>
    <w:p/>
    <w:p>
      <w:r>
        <w:t>Base:</w:t>
      </w:r>
    </w:p>
    <w:p/>
    <w:p>
      <w:r>
        <w:t>```css</w:t>
      </w:r>
    </w:p>
    <w:p>
      <w:r>
        <w:t>8px</w:t>
      </w:r>
    </w:p>
    <w:p>
      <w:r>
        <w:t>```</w:t>
      </w:r>
    </w:p>
    <w:p/>
    <w:p>
      <w:r>
        <w:t>Escala:</w:t>
      </w:r>
    </w:p>
    <w:p/>
    <w:p>
      <w:r>
        <w:t>```txt</w:t>
      </w:r>
    </w:p>
    <w:p>
      <w:r>
        <w:t>8</w:t>
      </w:r>
    </w:p>
    <w:p>
      <w:r>
        <w:t>16</w:t>
      </w:r>
    </w:p>
    <w:p>
      <w:r>
        <w:t>24</w:t>
      </w:r>
    </w:p>
    <w:p>
      <w:r>
        <w:t>32</w:t>
      </w:r>
    </w:p>
    <w:p>
      <w:r>
        <w:t>40</w:t>
      </w:r>
    </w:p>
    <w:p>
      <w:r>
        <w:t>48</w:t>
      </w:r>
    </w:p>
    <w:p>
      <w:r>
        <w:t>64</w:t>
      </w:r>
    </w:p>
    <w:p>
      <w:r>
        <w:t>80</w:t>
      </w:r>
    </w:p>
    <w:p>
      <w:r>
        <w:t>120</w:t>
      </w:r>
    </w:p>
    <w:p>
      <w:r>
        <w:t>160</w:t>
      </w:r>
    </w:p>
    <w:p>
      <w:r>
        <w:t>```</w:t>
      </w:r>
    </w:p>
    <w:p/>
    <w:p>
      <w:r>
        <w:t>Container:</w:t>
      </w:r>
    </w:p>
    <w:p/>
    <w:p>
      <w:r>
        <w:t>```css</w:t>
      </w:r>
    </w:p>
    <w:p>
      <w:r>
        <w:t>max-width:1280px;</w:t>
      </w:r>
    </w:p>
    <w:p>
      <w:r>
        <w:t>padding:0 40px;</w:t>
      </w:r>
    </w:p>
    <w:p>
      <w:r>
        <w:t>margin:auto;</w:t>
      </w:r>
    </w:p>
    <w:p>
      <w:r>
        <w:t>```</w:t>
      </w:r>
    </w:p>
    <w:p/>
    <w:p>
      <w:r>
        <w:t>---</w:t>
      </w:r>
    </w:p>
    <w:p/>
    <w:p/>
    <w:p>
      <w:r>
        <w:t>Desktop:</w:t>
      </w:r>
    </w:p>
    <w:p/>
    <w:p>
      <w:r>
        <w:t>```css</w:t>
      </w:r>
    </w:p>
    <w:p>
      <w:r>
        <w:t>grid-template-columns:repeat(3,1fr);</w:t>
      </w:r>
    </w:p>
    <w:p>
      <w:r>
        <w:t>```</w:t>
      </w:r>
    </w:p>
    <w:p/>
    <w:p>
      <w:r>
        <w:t>Tablet:</w:t>
      </w:r>
    </w:p>
    <w:p/>
    <w:p>
      <w:r>
        <w:t>```css</w:t>
      </w:r>
    </w:p>
    <w:p>
      <w:r>
        <w:t>repeat(2,1fr)</w:t>
      </w:r>
    </w:p>
    <w:p>
      <w:r>
        <w:t>```</w:t>
      </w:r>
    </w:p>
    <w:p/>
    <w:p>
      <w:r>
        <w:t>Mobile:</w:t>
      </w:r>
    </w:p>
    <w:p/>
    <w:p>
      <w:r>
        <w:t>```css</w:t>
      </w:r>
    </w:p>
    <w:p>
      <w:r>
        <w:t>1fr</w:t>
      </w:r>
    </w:p>
    <w:p>
      <w:r>
        <w:t>```</w:t>
      </w:r>
    </w:p>
    <w:p/>
    <w:p>
      <w:r>
        <w:t>Gap:</w:t>
      </w:r>
    </w:p>
    <w:p/>
    <w:p>
      <w:r>
        <w:t>```css</w:t>
      </w:r>
    </w:p>
    <w:p>
      <w:r>
        <w:t>40px</w:t>
      </w:r>
    </w:p>
    <w:p>
      <w:r>
        <w:t>```</w:t>
      </w:r>
    </w:p>
    <w:p/>
    <w:p>
      <w:r>
        <w:t>---</w:t>
      </w:r>
    </w:p>
    <w:p/>
    <w:p/>
    <w:p>
      <w:r>
        <w:t>```css</w:t>
      </w:r>
    </w:p>
    <w:p>
      <w:r>
        <w:t>--radius-sm:12px;</w:t>
      </w:r>
    </w:p>
    <w:p>
      <w:r>
        <w:t>--radius-md:16px;</w:t>
      </w:r>
    </w:p>
    <w:p>
      <w:r>
        <w:t>--radius-lg:24px;</w:t>
      </w:r>
    </w:p>
    <w:p>
      <w:r>
        <w:t>--radius-pill:999px;</w:t>
      </w:r>
    </w:p>
    <w:p>
      <w:r>
        <w:t>```</w:t>
      </w:r>
    </w:p>
    <w:p/>
    <w:p>
      <w:r>
        <w:t>---</w:t>
      </w:r>
    </w:p>
    <w:p/>
    <w:p/>
    <w:p>
      <w:r>
        <w:t>```css</w:t>
      </w:r>
    </w:p>
    <w:p>
      <w:r>
        <w:t>box-shadow:0 20px 60px rgba(0,0,0,.35);</w:t>
      </w:r>
    </w:p>
    <w:p>
      <w:r>
        <w:t>```</w:t>
      </w:r>
    </w:p>
    <w:p/>
    <w:p>
      <w:r>
        <w:t>Glow:</w:t>
      </w:r>
    </w:p>
    <w:p/>
    <w:p>
      <w:r>
        <w:t>```css</w:t>
      </w:r>
    </w:p>
    <w:p>
      <w:r>
        <w:t>box-shadow:0 0 30px rgba(198,255,0,.2);</w:t>
      </w:r>
    </w:p>
    <w:p>
      <w:r>
        <w:t>```</w:t>
      </w:r>
    </w:p>
    <w:p/>
    <w:p>
      <w:r>
        <w:t>---</w:t>
      </w:r>
    </w:p>
    <w:p/>
    <w:p/>
    <w:p/>
    <w:p>
      <w:r>
        <w:t>```css</w:t>
      </w:r>
    </w:p>
    <w:p>
      <w:r>
        <w:t>background:#C6FF00;</w:t>
      </w:r>
    </w:p>
    <w:p>
      <w:r>
        <w:t>color:#000;</w:t>
      </w:r>
    </w:p>
    <w:p>
      <w:r>
        <w:t>padding:16px 32px;</w:t>
      </w:r>
    </w:p>
    <w:p>
      <w:r>
        <w:t>border-radius:999px;</w:t>
      </w:r>
    </w:p>
    <w:p>
      <w:r>
        <w:t>font-weight:600;</w:t>
      </w:r>
    </w:p>
    <w:p>
      <w:r>
        <w:t>```</w:t>
      </w:r>
    </w:p>
    <w:p/>
    <w:p/>
    <w:p>
      <w:r>
        <w:t>```css</w:t>
      </w:r>
    </w:p>
    <w:p>
      <w:r>
        <w:t>background:transparent;</w:t>
      </w:r>
    </w:p>
    <w:p>
      <w:r>
        <w:t>border:1px solid #2b2b2b;</w:t>
      </w:r>
    </w:p>
    <w:p>
      <w:r>
        <w:t>color:#fff;</w:t>
      </w:r>
    </w:p>
    <w:p>
      <w:r>
        <w:t>```</w:t>
      </w:r>
    </w:p>
    <w:p/>
    <w:p>
      <w:r>
        <w:t>---</w:t>
      </w:r>
    </w:p>
    <w:p/>
    <w:p/>
    <w:p>
      <w:r>
        <w:t>```html</w:t>
      </w:r>
    </w:p>
    <w:p>
      <w:r>
        <w:t>&lt;header /&gt;</w:t>
      </w:r>
    </w:p>
    <w:p>
      <w:r>
        <w:t>&lt;section class="hero" /&gt;</w:t>
      </w:r>
    </w:p>
    <w:p>
      <w:r>
        <w:t>&lt;section class="services" /&gt;</w:t>
      </w:r>
    </w:p>
    <w:p>
      <w:r>
        <w:t>&lt;section class="portfolio" /&gt;</w:t>
      </w:r>
    </w:p>
    <w:p>
      <w:r>
        <w:t>&lt;section class="testimonials" /&gt;</w:t>
      </w:r>
    </w:p>
    <w:p>
      <w:r>
        <w:t>&lt;section class="faq" /&gt;</w:t>
      </w:r>
    </w:p>
    <w:p>
      <w:r>
        <w:t>&lt;section class="cta" /&gt;</w:t>
      </w:r>
    </w:p>
    <w:p>
      <w:r>
        <w:t>&lt;footer /&gt;</w:t>
      </w:r>
    </w:p>
    <w:p>
      <w:r>
        <w:t>```</w:t>
      </w:r>
    </w:p>
    <w:p/>
    <w:p>
      <w:r>
        <w:t>---</w:t>
      </w:r>
    </w:p>
    <w:p/>
    <w:p/>
    <w:p>
      <w:r>
        <w:t>```txt</w:t>
      </w:r>
    </w:p>
    <w:p>
      <w:r>
        <w:t>src/</w:t>
      </w:r>
    </w:p>
    <w:p>
      <w:r>
        <w:t>components/</w:t>
      </w:r>
    </w:p>
    <w:p>
      <w:r>
        <w:t>├── Header</w:t>
      </w:r>
    </w:p>
    <w:p>
      <w:r>
        <w:t>├── Hero</w:t>
      </w:r>
    </w:p>
    <w:p>
      <w:r>
        <w:t>├── Services</w:t>
      </w:r>
    </w:p>
    <w:p>
      <w:r>
        <w:t>├── PortfolioGrid</w:t>
      </w:r>
    </w:p>
    <w:p>
      <w:r>
        <w:t>├── ProjectCard</w:t>
      </w:r>
    </w:p>
    <w:p>
      <w:r>
        <w:t>├── Testimonials</w:t>
      </w:r>
    </w:p>
    <w:p>
      <w:r>
        <w:t>├── CTA</w:t>
      </w:r>
    </w:p>
    <w:p>
      <w:r>
        <w:t>└── Footer</w:t>
      </w:r>
    </w:p>
    <w:p>
      <w:r>
        <w:t>```</w:t>
      </w:r>
    </w:p>
    <w:p/>
    <w:p>
      <w:r>
        <w:t>---</w:t>
      </w:r>
    </w:p>
    <w:p/>
    <w:p/>
    <w:p>
      <w:r>
        <w:t>```css</w:t>
      </w:r>
    </w:p>
    <w:p>
      <w:r>
        <w:t>:root{</w:t>
      </w:r>
    </w:p>
    <w:p>
      <w:r>
        <w:t xml:space="preserve"> --background:#050505;</w:t>
      </w:r>
    </w:p>
    <w:p>
      <w:r>
        <w:t xml:space="preserve"> --background-soft:#0A0A0A;</w:t>
      </w:r>
    </w:p>
    <w:p>
      <w:r>
        <w:t xml:space="preserve"> --card:#101010;</w:t>
      </w:r>
    </w:p>
    <w:p>
      <w:r>
        <w:t xml:space="preserve"> --primary:#C6FF00;</w:t>
      </w:r>
    </w:p>
    <w:p>
      <w:r>
        <w:t xml:space="preserve"> --secondary:#00E5FF;</w:t>
      </w:r>
    </w:p>
    <w:p>
      <w:r>
        <w:t xml:space="preserve"> --text:#FFFFFF;</w:t>
      </w:r>
    </w:p>
    <w:p>
      <w:r>
        <w:t xml:space="preserve"> --text-secondary:#A1A1AA;</w:t>
      </w:r>
    </w:p>
    <w:p>
      <w:r>
        <w:t xml:space="preserve"> --border:#222222;</w:t>
      </w:r>
    </w:p>
    <w:p>
      <w:r>
        <w:t xml:space="preserve"> --radius-sm:12px;</w:t>
      </w:r>
    </w:p>
    <w:p>
      <w:r>
        <w:t xml:space="preserve"> --radius-md:16px;</w:t>
      </w:r>
    </w:p>
    <w:p>
      <w:r>
        <w:t xml:space="preserve"> --radius-lg:24px;</w:t>
      </w:r>
    </w:p>
    <w:p>
      <w:r>
        <w:t xml:space="preserve"> --radius-pill:999px;</w:t>
      </w:r>
    </w:p>
    <w:p>
      <w:r>
        <w:t xml:space="preserve"> --container:1280px;</w:t>
      </w:r>
    </w:p>
    <w:p>
      <w:r>
        <w:t>}</w:t>
      </w:r>
    </w:p>
    <w:p>
      <w:r>
        <w:t>```</w:t>
      </w:r>
    </w:p>
    <w:p/>
    <w:p>
      <w:r>
        <w:t>---</w:t>
      </w:r>
    </w:p>
    <w:p/>
    <w:p/>
    <w:p>
      <w:r>
        <w:t>```txt</w:t>
      </w:r>
    </w:p>
    <w:p>
      <w:r>
        <w:t>Minimalismo</w:t>
      </w:r>
    </w:p>
    <w:p>
      <w:r>
        <w:t>+ Tipografia Forte</w:t>
      </w:r>
    </w:p>
    <w:p>
      <w:r>
        <w:t>+ Muito Espaço</w:t>
      </w:r>
    </w:p>
    <w:p>
      <w:r>
        <w:t>+ Poucas Cores</w:t>
      </w:r>
    </w:p>
    <w:p>
      <w:r>
        <w:t>+ Cards Grandes</w:t>
      </w:r>
    </w:p>
    <w:p>
      <w:r>
        <w:t>+ CTAs Visíveis</w:t>
      </w:r>
    </w:p>
    <w:p>
      <w:r>
        <w:t>= Percepção de Alto Valor</w:t>
      </w:r>
    </w:p>
    <w:p>
      <w:r>
        <w:t>```</w:t>
      </w:r>
    </w:p>
    <w:p/>
    <w:p>
      <w:r>
        <w:t>---</w:t>
      </w:r>
    </w:p>
    <w:p/>
    <w:p/>
    <w:p>
      <w:r>
        <w:t>- Verde Neon: CTAs e automações.</w:t>
      </w:r>
    </w:p>
    <w:p>
      <w:r>
        <w:t>- Azul Ciano: IA e tecnologia.</w:t>
      </w:r>
    </w:p>
    <w:p>
      <w:r>
        <w:t>- Fundo escuro premium.</w:t>
      </w:r>
    </w:p>
    <w:p>
      <w:r>
        <w:t>- Vídeos demonstrando automações.</w:t>
      </w:r>
    </w:p>
    <w:p>
      <w:r>
        <w:t>- Depoimentos e estudos de caso.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